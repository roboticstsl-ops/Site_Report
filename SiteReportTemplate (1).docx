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2960" w:type="dxa"/>
        <w:jc w:val="left"/>
        <w:tblInd w:w="0" w:type="dxa"/>
        <w:tblLayout w:type="fixed"/>
        <w:tblCellMar>
          <w:top w:w="0" w:type="dxa"/>
          <w:left w:w="105" w:type="dxa"/>
          <w:bottom w:w="0" w:type="dxa"/>
          <w:right w:w="105" w:type="dxa"/>
        </w:tblCellMar>
        <w:tblLook w:val="04a0" w:noHBand="0" w:noVBand="1" w:firstColumn="1" w:lastRow="0" w:lastColumn="0" w:firstRow="1"/>
      </w:tblPr>
      <w:tblGrid>
        <w:gridCol w:w="4320"/>
        <w:gridCol w:w="4320"/>
        <w:gridCol w:w="4320"/>
      </w:tblGrid>
      <w:tr>
        <w:trPr>
          <w:trHeight w:val="300" w:hRule="atLeast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b/>
                <w:bCs/>
                <w:color w:val="000000" w:themeColor="text1"/>
                <w:kern w:val="0"/>
                <w:szCs w:val="20"/>
                <w:lang w:val="en-US" w:eastAsia="en-US" w:bidi="ar-SA"/>
              </w:rPr>
              <w:t xml:space="preserve">DBot Site Visit Assessment </w:t>
            </w:r>
          </w:p>
        </w:tc>
        <w:tc>
          <w:tcPr>
            <w:tcW w:w="4320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  <w:kern w:val="0"/>
                <w:szCs w:val="22"/>
                <w:lang w:val="en-US" w:eastAsia="en-US" w:bidi="ar-SA"/>
              </w:rPr>
              <w:t xml:space="preserve">Area:  </w:t>
            </w:r>
            <w:sdt>
              <w:sdtPr>
                <w:id w:val="709746077"/>
                <w:placeholder>
                  <w:docPart w:val="DefaultPlaceholder_-1854013440"/>
                </w:placeholder>
                <w:text/>
              </w:sdtPr>
              <w:sdtContent>
                <w:r>
                  <w:rPr/>
                  <w:t>&lt;&lt;Area&gt;&gt;</w:t>
                </w:r>
              </w:sdtContent>
            </w:sdt>
          </w:p>
        </w:tc>
        <w:tc>
          <w:tcPr>
            <w:tcW w:w="4320" w:type="dxa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/>
                <w:b/>
                <w:bCs/>
                <w:color w:val="000000" w:themeColor="text1"/>
              </w:rPr>
            </w:pPr>
            <w:r>
              <w:rPr>
                <w:rFonts w:cs="Calibri"/>
                <w:b/>
                <w:bCs/>
                <w:color w:val="000000" w:themeColor="text1"/>
                <w:kern w:val="0"/>
                <w:szCs w:val="22"/>
                <w:lang w:val="en-US" w:eastAsia="en-US" w:bidi="ar-SA"/>
              </w:rPr>
              <w:t xml:space="preserve">Date: </w:t>
            </w:r>
            <w:sdt>
              <w:sdtPr>
                <w:id w:val="1451068062"/>
                <w:placeholder>
                  <w:docPart w:val="DefaultPlaceholder_-1854013440"/>
                </w:placeholder>
                <w:text/>
              </w:sdtPr>
              <w:sdtContent>
                <w:r>
                  <w:rPr/>
                  <w:t>&lt;&lt;Date&gt;&gt;</w:t>
                </w:r>
              </w:sdtContent>
            </w:sdt>
          </w:p>
        </w:tc>
      </w:tr>
      <w:tr>
        <w:trPr>
          <w:trHeight w:val="300" w:hRule="atLeast"/>
        </w:trPr>
        <w:tc>
          <w:tcPr>
            <w:tcW w:w="4320" w:type="dxa"/>
            <w:tcBorders>
              <w:lef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kern w:val="0"/>
                <w:szCs w:val="20"/>
                <w:lang w:val="en-US" w:eastAsia="en-US" w:bidi="ar-SA"/>
              </w:rPr>
              <w:t>Assessor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b/>
                <w:b/>
                <w:bCs/>
                <w:color w:val="000000" w:themeColor="text1"/>
              </w:rPr>
            </w:pPr>
            <w:sdt>
              <w:sdtPr>
                <w:id w:val="501880670"/>
                <w:placeholder>
                  <w:docPart w:val="DefaultPlaceholder_-1854013440"/>
                </w:placeholder>
                <w:text/>
              </w:sdtPr>
              <w:sdtContent>
                <w:r>
                  <w:rPr/>
                  <w:t>&lt;&lt;Assessor&gt;&gt;</w:t>
                </w:r>
              </w:sdtContent>
            </w:sdt>
          </w:p>
        </w:tc>
        <w:tc>
          <w:tcPr>
            <w:tcW w:w="4320" w:type="dxa"/>
            <w:tcBorders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4320" w:type="dxa"/>
            <w:tcBorders>
              <w:lef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kern w:val="0"/>
                <w:szCs w:val="20"/>
                <w:lang w:val="en-US" w:eastAsia="en-US" w:bidi="ar-SA"/>
              </w:rPr>
              <w:t>Assessor contact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</w:rPr>
            </w:pPr>
            <w:sdt>
              <w:sdtPr>
                <w:id w:val="2055466670"/>
                <w:placeholder>
                  <w:docPart w:val="DefaultPlaceholder_-1854013440"/>
                </w:placeholder>
                <w:text/>
              </w:sdtPr>
              <w:sdtContent>
                <w:r>
                  <w:rPr/>
                  <w:t>&lt;&lt;AssessorContact&gt;&gt;</w:t>
                </w:r>
              </w:sdtContent>
            </w:sdt>
          </w:p>
        </w:tc>
        <w:tc>
          <w:tcPr>
            <w:tcW w:w="4320" w:type="dxa"/>
            <w:tcBorders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432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kern w:val="0"/>
                <w:szCs w:val="20"/>
                <w:lang w:val="en-US" w:eastAsia="en-US" w:bidi="ar-SA"/>
              </w:rPr>
              <w:t>Building contact</w:t>
            </w:r>
          </w:p>
        </w:tc>
        <w:tc>
          <w:tcPr>
            <w:tcW w:w="4320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</w:tc>
        <w:tc>
          <w:tcPr>
            <w:tcW w:w="43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sz w:val="32"/>
          <w:szCs w:val="32"/>
        </w:rPr>
      </w:pPr>
      <w:r>
        <w:rPr>
          <w:sz w:val="32"/>
          <w:szCs w:val="32"/>
        </w:rPr>
        <w:t xml:space="preserve">Tower 1: </w:t>
      </w:r>
      <w:sdt>
        <w:sdtPr>
          <w:id w:val="273358088"/>
          <w:placeholder>
            <w:docPart w:val="DefaultPlaceholder_-1854013440"/>
          </w:placeholder>
          <w:text/>
        </w:sdtPr>
        <w:sdtContent>
          <w:r>
            <w:rPr/>
            <w:t>&lt;&lt;Tower&gt;&gt;</w:t>
          </w:r>
        </w:sdtContent>
      </w:sdt>
    </w:p>
    <w:tbl>
      <w:tblPr>
        <w:tblStyle w:val="TableGrid"/>
        <w:tblW w:w="149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4922"/>
      </w:tblGrid>
      <w:tr>
        <w:trPr>
          <w:trHeight w:val="300" w:hRule="atLeast"/>
        </w:trPr>
        <w:tc>
          <w:tcPr>
            <w:tcW w:w="1492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000000" w:themeColor="text1"/>
                <w:kern w:val="0"/>
                <w:sz w:val="24"/>
                <w:szCs w:val="24"/>
                <w:lang w:val="en-US" w:eastAsia="en-US" w:bidi="ar-SA"/>
              </w:rPr>
              <w:t xml:space="preserve">Executive Summary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000000" w:themeColor="text1"/>
                <w:kern w:val="0"/>
                <w:sz w:val="24"/>
                <w:szCs w:val="24"/>
                <w:lang w:val="en-US" w:eastAsia="en-US" w:bidi="ar-SA"/>
              </w:rPr>
              <w:t xml:space="preserve">Checklist </w:t>
            </w:r>
          </w:p>
          <w:tbl>
            <w:tblPr>
              <w:tblStyle w:val="TableGrid"/>
              <w:tblW w:w="14690" w:type="dxa"/>
              <w:jc w:val="left"/>
              <w:tblInd w:w="0" w:type="dxa"/>
              <w:tblLayout w:type="fixed"/>
              <w:tblCellMar>
                <w:top w:w="0" w:type="dxa"/>
                <w:left w:w="105" w:type="dxa"/>
                <w:bottom w:w="0" w:type="dxa"/>
                <w:right w:w="105" w:type="dxa"/>
              </w:tblCellMar>
              <w:tblLook w:val="04a0" w:noHBand="0" w:noVBand="1" w:firstColumn="1" w:lastRow="0" w:lastColumn="0" w:firstRow="1"/>
            </w:tblPr>
            <w:tblGrid>
              <w:gridCol w:w="5489"/>
              <w:gridCol w:w="3019"/>
              <w:gridCol w:w="6182"/>
            </w:tblGrid>
            <w:tr>
              <w:trPr>
                <w:trHeight w:val="300" w:hRule="atLeast"/>
              </w:trPr>
              <w:tc>
                <w:tcPr>
                  <w:tcW w:w="5489" w:type="dxa"/>
                  <w:tcBorders>
                    <w:top w:val="single" w:sz="6" w:space="0" w:color="000000"/>
                    <w:lef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Item</w:t>
                  </w:r>
                </w:p>
              </w:tc>
              <w:tc>
                <w:tcPr>
                  <w:tcW w:w="3019" w:type="dxa"/>
                  <w:tcBorders>
                    <w:top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Done</w:t>
                  </w:r>
                </w:p>
              </w:tc>
              <w:tc>
                <w:tcPr>
                  <w:tcW w:w="6182" w:type="dxa"/>
                  <w:tcBorders>
                    <w:top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Notes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5489" w:type="dxa"/>
                  <w:tcBorders>
                    <w:lef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Choose elevator(s) to be used (service/resident)</w:t>
                  </w:r>
                </w:p>
              </w:tc>
              <w:tc>
                <w:tcPr>
                  <w:tcW w:w="3019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233313510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&lt;&lt;ElevatorSelected&gt;&gt;</w:t>
                      </w:r>
                    </w:sdtContent>
                  </w:sdt>
                </w:p>
              </w:tc>
              <w:tc>
                <w:tcPr>
                  <w:tcW w:w="6182" w:type="dxa"/>
                  <w:tcBorders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391597155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&lt;&lt;ElevatorSelectedNote&gt;&gt;</w:t>
                      </w:r>
                    </w:sdtContent>
                  </w:sdt>
                </w:p>
              </w:tc>
            </w:tr>
            <w:tr>
              <w:trPr>
                <w:trHeight w:val="300" w:hRule="atLeast"/>
              </w:trPr>
              <w:tc>
                <w:tcPr>
                  <w:tcW w:w="5489" w:type="dxa"/>
                  <w:tcBorders>
                    <w:lef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Test connectivity at elevator (Wi</w:t>
                    <w:noBreakHyphen/>
                    <w:t>Fi / LTE)</w:t>
                  </w:r>
                </w:p>
              </w:tc>
              <w:tc>
                <w:tcPr>
                  <w:tcW w:w="3019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263655494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&lt;&lt;ConnectivityOK&gt;&gt;</w:t>
                      </w:r>
                    </w:sdtContent>
                  </w:sdt>
                </w:p>
              </w:tc>
              <w:tc>
                <w:tcPr>
                  <w:tcW w:w="6182" w:type="dxa"/>
                  <w:tcBorders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65662038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&lt;&lt;ConnectivityOKNote&gt;&gt;</w:t>
                      </w:r>
                    </w:sdtContent>
                  </w:sdt>
                </w:p>
              </w:tc>
            </w:tr>
            <w:tr>
              <w:trPr>
                <w:trHeight w:val="300" w:hRule="atLeast"/>
              </w:trPr>
              <w:tc>
                <w:tcPr>
                  <w:tcW w:w="5489" w:type="dxa"/>
                  <w:tcBorders>
                    <w:lef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Confirm elevator compatibility (door/space)</w:t>
                  </w:r>
                </w:p>
              </w:tc>
              <w:tc>
                <w:tcPr>
                  <w:tcW w:w="3019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2288565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&lt;&lt;ElevatorCompatibility&gt;&gt;</w:t>
                      </w:r>
                    </w:sdtContent>
                  </w:sdt>
                </w:p>
              </w:tc>
              <w:tc>
                <w:tcPr>
                  <w:tcW w:w="6182" w:type="dxa"/>
                  <w:tcBorders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233147855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&lt;&lt;ElevatorCompatibilityNote&gt;&gt;</w:t>
                      </w:r>
                    </w:sdtContent>
                  </w:sdt>
                </w:p>
              </w:tc>
            </w:tr>
            <w:tr>
              <w:trPr>
                <w:trHeight w:val="300" w:hRule="atLeast"/>
              </w:trPr>
              <w:tc>
                <w:tcPr>
                  <w:tcW w:w="5489" w:type="dxa"/>
                  <w:tcBorders>
                    <w:lef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Identify docking location(s)</w:t>
                  </w:r>
                </w:p>
              </w:tc>
              <w:tc>
                <w:tcPr>
                  <w:tcW w:w="3019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276416244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&lt;&lt;DockingIdentified&gt;&gt;</w:t>
                      </w:r>
                    </w:sdtContent>
                  </w:sdt>
                </w:p>
              </w:tc>
              <w:tc>
                <w:tcPr>
                  <w:tcW w:w="6182" w:type="dxa"/>
                  <w:tcBorders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280638590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&lt;&lt;DockingIdentifiedNote&gt;&gt;</w:t>
                      </w:r>
                    </w:sdtContent>
                  </w:sdt>
                </w:p>
              </w:tc>
            </w:tr>
            <w:tr>
              <w:trPr>
                <w:trHeight w:val="300" w:hRule="atLeast"/>
              </w:trPr>
              <w:tc>
                <w:tcPr>
                  <w:tcW w:w="5489" w:type="dxa"/>
                  <w:tcBorders>
                    <w:lef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Confirm power availability at docking</w:t>
                  </w:r>
                </w:p>
              </w:tc>
              <w:tc>
                <w:tcPr>
                  <w:tcW w:w="3019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529900534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&lt;&lt;PowerAvailable&gt;&gt;</w:t>
                      </w:r>
                    </w:sdtContent>
                  </w:sdt>
                </w:p>
              </w:tc>
              <w:tc>
                <w:tcPr>
                  <w:tcW w:w="6182" w:type="dxa"/>
                  <w:tcBorders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2100857091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&lt;&lt;PowerAvailableNote&gt;&gt;</w:t>
                      </w:r>
                    </w:sdtContent>
                  </w:sdt>
                </w:p>
              </w:tc>
            </w:tr>
            <w:tr>
              <w:trPr>
                <w:trHeight w:val="300" w:hRule="atLeast"/>
              </w:trPr>
              <w:tc>
                <w:tcPr>
                  <w:tcW w:w="5489" w:type="dxa"/>
                  <w:tcBorders>
                    <w:left w:val="single" w:sz="6" w:space="0" w:color="000000"/>
                    <w:bottom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Confirm access doors or obstacles along robot route</w:t>
                  </w:r>
                </w:p>
              </w:tc>
              <w:tc>
                <w:tcPr>
                  <w:tcW w:w="3019" w:type="dxa"/>
                  <w:tcBorders>
                    <w:bottom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128370887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&lt;&lt;AccessOK&gt;&gt;</w:t>
                      </w:r>
                    </w:sdtContent>
                  </w:sdt>
                </w:p>
              </w:tc>
              <w:tc>
                <w:tcPr>
                  <w:tcW w:w="6182" w:type="dxa"/>
                  <w:tcBorders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357272071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&lt;&lt;AccessOKNote&gt;&gt;</w:t>
                      </w:r>
                    </w:sdtContent>
                  </w:sdt>
                </w:p>
              </w:tc>
            </w:tr>
          </w:tbl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000000" w:themeColor="text1"/>
                <w:kern w:val="0"/>
                <w:sz w:val="24"/>
                <w:szCs w:val="24"/>
                <w:lang w:val="en-US" w:eastAsia="en-US" w:bidi="ar-SA"/>
              </w:rPr>
              <w:t xml:space="preserve">Docking  </w:t>
            </w:r>
          </w:p>
          <w:tbl>
            <w:tblPr>
              <w:tblStyle w:val="TableGrid"/>
              <w:tblW w:w="14690" w:type="dxa"/>
              <w:jc w:val="left"/>
              <w:tblInd w:w="0" w:type="dxa"/>
              <w:tblLayout w:type="fixed"/>
              <w:tblCellMar>
                <w:top w:w="0" w:type="dxa"/>
                <w:left w:w="105" w:type="dxa"/>
                <w:bottom w:w="0" w:type="dxa"/>
                <w:right w:w="105" w:type="dxa"/>
              </w:tblCellMar>
              <w:tblLook w:val="04a0" w:noHBand="0" w:noVBand="1" w:firstColumn="1" w:lastRow="0" w:lastColumn="0" w:firstRow="1"/>
            </w:tblPr>
            <w:tblGrid>
              <w:gridCol w:w="3694"/>
              <w:gridCol w:w="3696"/>
              <w:gridCol w:w="7300"/>
            </w:tblGrid>
            <w:tr>
              <w:trPr>
                <w:trHeight w:val="300" w:hRule="atLeast"/>
              </w:trPr>
              <w:tc>
                <w:tcPr>
                  <w:tcW w:w="3694" w:type="dxa"/>
                  <w:tcBorders>
                    <w:top w:val="single" w:sz="6" w:space="0" w:color="000000"/>
                    <w:lef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Access point</w:t>
                  </w:r>
                </w:p>
              </w:tc>
              <w:tc>
                <w:tcPr>
                  <w:tcW w:w="3696" w:type="dxa"/>
                  <w:tcBorders>
                    <w:top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Elevator type</w:t>
                  </w:r>
                </w:p>
              </w:tc>
              <w:tc>
                <w:tcPr>
                  <w:tcW w:w="7300" w:type="dxa"/>
                  <w:tcBorders>
                    <w:top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Notes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3694" w:type="dxa"/>
                  <w:tcBorders>
                    <w:left w:val="single" w:sz="6" w:space="0" w:color="000000"/>
                    <w:bottom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Image below</w:t>
                  </w:r>
                </w:p>
              </w:tc>
              <w:tc>
                <w:tcPr>
                  <w:tcW w:w="3696" w:type="dxa"/>
                  <w:tcBorders>
                    <w:bottom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254498838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&lt;&lt;ElevatorType&gt;&gt;</w:t>
                      </w:r>
                    </w:sdtContent>
                  </w:sdt>
                </w:p>
              </w:tc>
              <w:tc>
                <w:tcPr>
                  <w:tcW w:w="7300" w:type="dxa"/>
                  <w:tcBorders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917280384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&lt;&lt;DockingNotes&gt;&gt;</w:t>
                      </w:r>
                    </w:sdtContent>
                  </w:sdt>
                </w:p>
              </w:tc>
            </w:tr>
          </w:tbl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  <w:tbl>
            <w:tblPr>
              <w:tblStyle w:val="TableGrid"/>
              <w:tblW w:w="14690" w:type="dxa"/>
              <w:jc w:val="left"/>
              <w:tblInd w:w="0" w:type="dxa"/>
              <w:tblLayout w:type="fixed"/>
              <w:tblCellMar>
                <w:top w:w="0" w:type="dxa"/>
                <w:left w:w="105" w:type="dxa"/>
                <w:bottom w:w="0" w:type="dxa"/>
                <w:right w:w="105" w:type="dxa"/>
              </w:tblCellMar>
              <w:tblLook w:val="04a0" w:noHBand="0" w:noVBand="1" w:firstColumn="1" w:lastRow="0" w:lastColumn="0" w:firstRow="1"/>
            </w:tblPr>
            <w:tblGrid>
              <w:gridCol w:w="3672"/>
              <w:gridCol w:w="3673"/>
              <w:gridCol w:w="3672"/>
              <w:gridCol w:w="3672"/>
            </w:tblGrid>
            <w:tr>
              <w:trPr>
                <w:trHeight w:val="300" w:hRule="atLeast"/>
              </w:trPr>
              <w:tc>
                <w:tcPr>
                  <w:tcW w:w="3672" w:type="dxa"/>
                  <w:tcBorders>
                    <w:top w:val="single" w:sz="6" w:space="0" w:color="000000"/>
                    <w:lef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Elevator Door width</w:t>
                  </w:r>
                </w:p>
              </w:tc>
              <w:tc>
                <w:tcPr>
                  <w:tcW w:w="3673" w:type="dxa"/>
                  <w:tcBorders>
                    <w:top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Elevator Cabin depth</w:t>
                  </w:r>
                </w:p>
              </w:tc>
              <w:tc>
                <w:tcPr>
                  <w:tcW w:w="3672" w:type="dxa"/>
                  <w:tcBorders>
                    <w:top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Provider/type</w:t>
                  </w:r>
                </w:p>
              </w:tc>
              <w:tc>
                <w:tcPr>
                  <w:tcW w:w="3672" w:type="dxa"/>
                  <w:tcBorders>
                    <w:top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Comments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3672" w:type="dxa"/>
                  <w:tcBorders>
                    <w:left w:val="single" w:sz="6" w:space="0" w:color="000000"/>
                    <w:bottom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888896636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&lt;&lt;ElevatorDoorWidth&gt;&gt;</w:t>
                      </w:r>
                    </w:sdtContent>
                  </w:sdt>
                </w:p>
              </w:tc>
              <w:tc>
                <w:tcPr>
                  <w:tcW w:w="3673" w:type="dxa"/>
                  <w:tcBorders>
                    <w:bottom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244528960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&lt;&lt;ElevatorCabinDepth&gt;&gt;</w:t>
                      </w:r>
                    </w:sdtContent>
                  </w:sdt>
                </w:p>
              </w:tc>
              <w:tc>
                <w:tcPr>
                  <w:tcW w:w="3672" w:type="dxa"/>
                  <w:tcBorders>
                    <w:bottom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417801800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&lt;&lt;ElevatorProvider&gt;&gt;</w:t>
                      </w:r>
                    </w:sdtContent>
                  </w:sdt>
                </w:p>
              </w:tc>
              <w:tc>
                <w:tcPr>
                  <w:tcW w:w="3672" w:type="dxa"/>
                  <w:tcBorders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075370068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&lt;&lt;ElevatorComments&gt;&gt;</w:t>
                      </w:r>
                    </w:sdtContent>
                  </w:sdt>
                </w:p>
              </w:tc>
            </w:tr>
          </w:tbl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kern w:val="0"/>
                <w:szCs w:val="20"/>
                <w:lang w:val="en-US" w:eastAsia="en-US" w:bidi="ar-SA"/>
              </w:rPr>
              <w:t>Site changes required (to be ready):</w:t>
            </w:r>
          </w:p>
          <w:tbl>
            <w:tblPr>
              <w:tblStyle w:val="TableGrid"/>
              <w:tblW w:w="14690" w:type="dxa"/>
              <w:jc w:val="left"/>
              <w:tblInd w:w="0" w:type="dxa"/>
              <w:tblLayout w:type="fixed"/>
              <w:tblCellMar>
                <w:top w:w="0" w:type="dxa"/>
                <w:left w:w="105" w:type="dxa"/>
                <w:bottom w:w="0" w:type="dxa"/>
                <w:right w:w="105" w:type="dxa"/>
              </w:tblCellMar>
              <w:tblLook w:val="04a0" w:noHBand="0" w:noVBand="1" w:firstColumn="1" w:lastRow="0" w:lastColumn="0" w:firstRow="1"/>
            </w:tblPr>
            <w:tblGrid>
              <w:gridCol w:w="4896"/>
              <w:gridCol w:w="4897"/>
              <w:gridCol w:w="4897"/>
            </w:tblGrid>
            <w:tr>
              <w:trPr>
                <w:trHeight w:val="300" w:hRule="atLeast"/>
              </w:trPr>
              <w:tc>
                <w:tcPr>
                  <w:tcW w:w="4896" w:type="dxa"/>
                  <w:tcBorders>
                    <w:top w:val="single" w:sz="6" w:space="0" w:color="000000"/>
                    <w:lef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Change</w:t>
                  </w:r>
                </w:p>
              </w:tc>
              <w:tc>
                <w:tcPr>
                  <w:tcW w:w="4897" w:type="dxa"/>
                  <w:tcBorders>
                    <w:top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Owner</w:t>
                  </w:r>
                </w:p>
              </w:tc>
              <w:tc>
                <w:tcPr>
                  <w:tcW w:w="4897" w:type="dxa"/>
                  <w:tcBorders>
                    <w:top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b/>
                      <w:bCs/>
                      <w:kern w:val="0"/>
                      <w:szCs w:val="20"/>
                      <w:lang w:val="en-US" w:eastAsia="en-US" w:bidi="ar-SA"/>
                    </w:rPr>
                    <w:t>Notes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4896" w:type="dxa"/>
                  <w:tcBorders>
                    <w:lef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633700078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&lt;&lt;Changes1&gt;&gt;</w:t>
                      </w:r>
                    </w:sdtContent>
                  </w:sdt>
                </w:p>
              </w:tc>
              <w:tc>
                <w:tcPr>
                  <w:tcW w:w="4897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 xml:space="preserve">☐ </w:t>
                  </w: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Building  ☐ Client  ☐ TII  ☐ Vendor  ☐ TBD</w:t>
                  </w:r>
                </w:p>
              </w:tc>
              <w:tc>
                <w:tcPr>
                  <w:tcW w:w="4897" w:type="dxa"/>
                  <w:tcBorders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706617866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&lt;&lt;Changes1Note&gt;&gt;</w:t>
                      </w:r>
                    </w:sdtContent>
                  </w:sdt>
                </w:p>
              </w:tc>
            </w:tr>
            <w:tr>
              <w:trPr>
                <w:trHeight w:val="300" w:hRule="atLeast"/>
              </w:trPr>
              <w:tc>
                <w:tcPr>
                  <w:tcW w:w="4896" w:type="dxa"/>
                  <w:tcBorders>
                    <w:left w:val="single" w:sz="6" w:space="0" w:color="000000"/>
                    <w:bottom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1927780918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&lt;&lt;Changes2&gt;&gt;</w:t>
                      </w:r>
                    </w:sdtContent>
                  </w:sdt>
                </w:p>
              </w:tc>
              <w:tc>
                <w:tcPr>
                  <w:tcW w:w="4897" w:type="dxa"/>
                  <w:tcBorders>
                    <w:bottom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 xml:space="preserve">☐ </w:t>
                  </w: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Building  ☐ Client  ☐ TII  ☐ Vendor  ☐ TBD</w:t>
                  </w:r>
                </w:p>
              </w:tc>
              <w:tc>
                <w:tcPr>
                  <w:tcW w:w="4897" w:type="dxa"/>
                  <w:tcBorders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sdt>
                    <w:sdtPr>
                      <w:id w:val="87906905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&lt;&lt;Changes2Note&gt;&gt;</w:t>
                      </w:r>
                    </w:sdtContent>
                  </w:sdt>
                </w:p>
              </w:tc>
            </w:tr>
          </w:tbl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kern w:val="0"/>
                <w:szCs w:val="22"/>
                <w:lang w:val="en-US" w:eastAsia="en-US" w:bidi="ar-SA"/>
              </w:rPr>
            </w:pPr>
            <w:r>
              <w:rPr>
                <w:rFonts w:cs="Arial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000000" w:themeColor="text1"/>
                <w:kern w:val="0"/>
                <w:sz w:val="24"/>
                <w:szCs w:val="24"/>
                <w:lang w:val="en-US" w:eastAsia="en-US" w:bidi="ar-SA"/>
              </w:rPr>
              <w:t xml:space="preserve">Site Images </w:t>
            </w:r>
          </w:p>
          <w:tbl>
            <w:tblPr>
              <w:tblStyle w:val="TableGrid"/>
              <w:tblW w:w="14690" w:type="dxa"/>
              <w:jc w:val="left"/>
              <w:tblInd w:w="0" w:type="dxa"/>
              <w:tblLayout w:type="fixed"/>
              <w:tblCellMar>
                <w:top w:w="0" w:type="dxa"/>
                <w:left w:w="105" w:type="dxa"/>
                <w:bottom w:w="0" w:type="dxa"/>
                <w:right w:w="105" w:type="dxa"/>
              </w:tblCellMar>
              <w:tblLook w:val="04a0" w:noHBand="0" w:noVBand="1" w:firstColumn="1" w:lastRow="0" w:lastColumn="0" w:firstRow="1"/>
            </w:tblPr>
            <w:tblGrid>
              <w:gridCol w:w="7345"/>
              <w:gridCol w:w="7344"/>
            </w:tblGrid>
            <w:tr>
              <w:trPr>
                <w:trHeight w:val="5340" w:hRule="atLeast"/>
              </w:trPr>
              <w:tc>
                <w:tcPr>
                  <w:tcW w:w="7345" w:type="dxa"/>
                  <w:tcBorders>
                    <w:top w:val="single" w:sz="6" w:space="0" w:color="000000"/>
                    <w:lef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[ Image Placeholder 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kern w:val="0"/>
                      <w:lang w:val="en-US" w:eastAsia="en-US" w:bidi="ar-SA"/>
                    </w:rPr>
                  </w:pPr>
                  <w:r>
                    <w:rPr>
                      <w:rFonts w:eastAsia="Consolas" w:cs="Consolas" w:ascii="Consolas" w:hAnsi="Consolas"/>
                      <w:kern w:val="0"/>
                      <w:szCs w:val="20"/>
                      <w:lang w:val="en-US" w:eastAsia="en-US" w:bidi="ar-SA"/>
                    </w:rPr>
                    <w:t xml:space="preserve">Caption: </w:t>
                  </w:r>
                  <w:sdt>
                    <w:sdtPr>
                      <w:id w:val="847109466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&lt;&lt;Image1Caption&gt;&gt;</w:t>
                      </w:r>
                    </w:sdtContent>
                  </w:sdt>
                </w:p>
              </w:tc>
              <w:tc>
                <w:tcPr>
                  <w:tcW w:w="7344" w:type="dxa"/>
                  <w:tcBorders>
                    <w:top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[ Image Placeholder 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kern w:val="0"/>
                      <w:lang w:val="en-US" w:eastAsia="en-US" w:bidi="ar-SA"/>
                    </w:rPr>
                  </w:pPr>
                  <w:r>
                    <w:rPr>
                      <w:rFonts w:eastAsia="Consolas" w:cs="Consolas" w:ascii="Consolas" w:hAnsi="Consolas"/>
                      <w:kern w:val="0"/>
                      <w:szCs w:val="20"/>
                      <w:lang w:val="en-US" w:eastAsia="en-US" w:bidi="ar-SA"/>
                    </w:rPr>
                    <w:t xml:space="preserve">Caption: </w:t>
                  </w:r>
                  <w:sdt>
                    <w:sdtPr>
                      <w:id w:val="466596805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&lt;&lt;Image1Caption&gt;&gt;</w:t>
                      </w:r>
                    </w:sdtContent>
                  </w:sdt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center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r>
                </w:p>
              </w:tc>
            </w:tr>
            <w:tr>
              <w:trPr>
                <w:trHeight w:val="4486" w:hRule="atLeast"/>
              </w:trPr>
              <w:tc>
                <w:tcPr>
                  <w:tcW w:w="7345" w:type="dxa"/>
                  <w:tcBorders>
                    <w:left w:val="single" w:sz="6" w:space="0" w:color="000000"/>
                    <w:bottom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[ Image Placeholder 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kern w:val="0"/>
                      <w:lang w:val="en-US" w:eastAsia="en-US" w:bidi="ar-SA"/>
                    </w:rPr>
                  </w:pPr>
                  <w:r>
                    <w:rPr>
                      <w:rFonts w:eastAsia="Consolas" w:cs="Consolas" w:ascii="Consolas" w:hAnsi="Consolas"/>
                      <w:kern w:val="0"/>
                      <w:szCs w:val="20"/>
                      <w:lang w:val="en-US" w:eastAsia="en-US" w:bidi="ar-SA"/>
                    </w:rPr>
                    <w:t xml:space="preserve">Caption: </w:t>
                  </w:r>
                  <w:sdt>
                    <w:sdtPr>
                      <w:id w:val="1133805255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&lt;&lt;Image1Caption&gt;&gt;</w:t>
                      </w:r>
                    </w:sdtContent>
                  </w:sdt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</w:r>
                </w:p>
              </w:tc>
              <w:tc>
                <w:tcPr>
                  <w:tcW w:w="7344" w:type="dxa"/>
                  <w:tcBorders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kern w:val="0"/>
                      <w:szCs w:val="20"/>
                      <w:lang w:val="en-US" w:eastAsia="en-US" w:bidi="ar-SA"/>
                    </w:rPr>
                    <w:t>[ Image Placeholder ]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rFonts w:cs="Calibri"/>
                      <w:szCs w:val="20"/>
                    </w:rPr>
                  </w:pPr>
                  <w:r>
                    <w:rPr/>
                  </w:r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kern w:val="0"/>
                      <w:lang w:val="en-US" w:eastAsia="en-US" w:bidi="ar-SA"/>
                    </w:rPr>
                  </w:pPr>
                  <w:r>
                    <w:rPr>
                      <w:rFonts w:eastAsia="Consolas" w:cs="Consolas" w:ascii="Consolas" w:hAnsi="Consolas"/>
                      <w:kern w:val="0"/>
                      <w:szCs w:val="20"/>
                      <w:lang w:val="en-US" w:eastAsia="en-US" w:bidi="ar-SA"/>
                    </w:rPr>
                    <w:t xml:space="preserve">Caption: </w:t>
                  </w:r>
                  <w:sdt>
                    <w:sdtPr>
                      <w:id w:val="2030768278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>
                        <w:rPr/>
                        <w:t>&lt;&lt;Image1Caption&gt;&gt;</w:t>
                      </w:r>
                    </w:sdtContent>
                  </w:sdt>
                </w:p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center"/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pPr>
                  <w:r>
                    <w:rPr>
                      <w:rFonts w:cs="Arial"/>
                      <w:kern w:val="0"/>
                      <w:szCs w:val="22"/>
                      <w:lang w:val="en-US" w:eastAsia="en-US" w:bidi="ar-SA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/>
                <w:color w:val="000000" w:themeColor="text1"/>
                <w:szCs w:val="20"/>
              </w:rPr>
            </w:pPr>
            <w:r>
              <w:rPr>
                <w:rFonts w:cs="Calibri"/>
                <w:color w:val="000000" w:themeColor="text1"/>
                <w:szCs w:val="20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orient="landscape" w:w="15840" w:h="12240"/>
      <w:pgMar w:left="454" w:right="454" w:gutter="0" w:header="0" w:top="454" w:footer="0" w:bottom="45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5fe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df098e"/>
    <w:rPr>
      <w:color w:val="66666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3A76E-1742-40CB-8613-159CC2F66A09}"/>
      </w:docPartPr>
      <w:docPartBody>
        <w:p w:rsidR="004037B3" w:rsidRDefault="00B71DE2">
          <w:r w:rsidRPr="008C69A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E2"/>
    <w:rsid w:val="001A013B"/>
    <w:rsid w:val="004037B3"/>
    <w:rsid w:val="00985857"/>
    <w:rsid w:val="00B71DE2"/>
    <w:rsid w:val="00D601E4"/>
    <w:rsid w:val="00DD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1DE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E9976FCA4F7E49A0E4730FEB12FF78" ma:contentTypeVersion="16" ma:contentTypeDescription="Create a new document." ma:contentTypeScope="" ma:versionID="430f29096c056b08cba67d093919ef98">
  <xsd:schema xmlns:xsd="http://www.w3.org/2001/XMLSchema" xmlns:xs="http://www.w3.org/2001/XMLSchema" xmlns:p="http://schemas.microsoft.com/office/2006/metadata/properties" xmlns:ns1="http://schemas.microsoft.com/sharepoint/v3" xmlns:ns2="2df22497-636e-450b-a6ae-1775849db59b" xmlns:ns3="b6eecd89-02d6-4a2a-b52b-0750156539cc" targetNamespace="http://schemas.microsoft.com/office/2006/metadata/properties" ma:root="true" ma:fieldsID="ef72b103b86105134ddec465f129f02c" ns1:_="" ns2:_="" ns3:_="">
    <xsd:import namespace="http://schemas.microsoft.com/sharepoint/v3"/>
    <xsd:import namespace="2df22497-636e-450b-a6ae-1775849db59b"/>
    <xsd:import namespace="b6eecd89-02d6-4a2a-b52b-075015653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22497-636e-450b-a6ae-1775849db5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da2b078-8700-4205-b40f-bd5c9f5457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ecd89-02d6-4a2a-b52b-0750156539c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ce6c239-65e7-4b11-91a5-5cf82cf8a5be}" ma:internalName="TaxCatchAll" ma:showField="CatchAllData" ma:web="b6eecd89-02d6-4a2a-b52b-0750156539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eecd89-02d6-4a2a-b52b-0750156539cc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2df22497-636e-450b-a6ae-1775849db5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C1C1DBF-7241-47A9-AD8D-BE1C894F71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df22497-636e-450b-a6ae-1775849db59b"/>
    <ds:schemaRef ds:uri="b6eecd89-02d6-4a2a-b52b-075015653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893BBC-B5FB-464C-A258-5F373DFF45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7A3C0F-6DE7-4A1B-B0F1-B0E74BE8D40C}">
  <ds:schemaRefs>
    <ds:schemaRef ds:uri="http://schemas.microsoft.com/office/2006/metadata/properties"/>
    <ds:schemaRef ds:uri="http://schemas.microsoft.com/office/infopath/2007/PartnerControls"/>
    <ds:schemaRef ds:uri="b6eecd89-02d6-4a2a-b52b-0750156539cc"/>
    <ds:schemaRef ds:uri="http://schemas.microsoft.com/sharepoint/v3"/>
    <ds:schemaRef ds:uri="2df22497-636e-450b-a6ae-1775849db5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Application>LibreOffice/7.3.7.2$Linux_X86_64 LibreOffice_project/30$Build-2</Application>
  <AppVersion>15.0000</AppVersion>
  <Pages>2</Pages>
  <Words>212</Words>
  <Characters>1272</Characters>
  <CharactersWithSpaces>1371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2026-04-01T09:47:00Z</dcterms:created>
  <dc:creator>python-docx</dc:creator>
  <dc:description>generated by python-docx</dc:description>
  <dc:language>en-US</dc:language>
  <cp:lastModifiedBy/>
  <dcterms:modified xsi:type="dcterms:W3CDTF">2026-04-13T10:58:56Z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0x01010067E9976FCA4F7E49A0E4730FEB12FF78</vt:lpwstr>
  </property>
  <property fmtid="{D5CDD505-2E9C-101B-9397-08002B2CF9AE}" pid="3" name="MediaServiceImageTags">
    <vt:lpwstr/>
  </property>
</Properties>
</file>